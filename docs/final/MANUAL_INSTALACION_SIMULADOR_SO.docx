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Universidad Nacional</w:t>
        <w:br/>
        <w:t>Curso: Sistemas Operativos</w:t>
        <w:br/>
      </w:r>
    </w:p>
    <w:p>
      <w:pPr>
        <w:jc w:val="center"/>
      </w:pPr>
      <w:r>
        <w:rPr>
          <w:b/>
          <w:sz w:val="40"/>
        </w:rPr>
        <w:t>Manual de Instalación y Ejecución</w:t>
      </w:r>
    </w:p>
    <w:p>
      <w:pPr>
        <w:jc w:val="center"/>
      </w:pPr>
      <w:r>
        <w:t>Simulador de Sistemas Operativos</w:t>
      </w:r>
    </w:p>
    <w:p>
      <w:pPr>
        <w:jc w:val="center"/>
      </w:pPr>
      <w:r>
        <w:t>Proyecto: Simulador de Gestión de Procesos y Memoria</w:t>
        <w:br/>
        <w:t>Fecha: 05/07/2026</w:t>
      </w:r>
    </w:p>
    <w:p>
      <w:r>
        <w:br w:type="page"/>
      </w:r>
    </w:p>
    <w:p>
      <w:pPr>
        <w:pStyle w:val="Heading1"/>
      </w:pPr>
      <w:r>
        <w:t>1. Contenido esperado de la entrega</w:t>
      </w:r>
    </w:p>
    <w:p>
      <w:pPr>
        <w:pStyle w:val="ListBullet"/>
      </w:pPr>
      <w:r>
        <w:t>Código fuente completo del proyecto.</w:t>
      </w:r>
    </w:p>
    <w:p>
      <w:pPr>
        <w:pStyle w:val="ListBullet"/>
      </w:pPr>
      <w:r>
        <w:t>Scripts build.sh y run.sh para macOS/Linux.</w:t>
      </w:r>
    </w:p>
    <w:p>
      <w:pPr>
        <w:pStyle w:val="ListBullet"/>
      </w:pPr>
      <w:r>
        <w:t>Scripts win_build.bat y win_run.bat para Windows.</w:t>
      </w:r>
    </w:p>
    <w:p>
      <w:pPr>
        <w:pStyle w:val="ListBullet"/>
      </w:pPr>
      <w:r>
        <w:t>Archivo requirements.txt con la dependencia PySide6.</w:t>
      </w:r>
    </w:p>
    <w:p>
      <w:pPr>
        <w:pStyle w:val="ListBullet"/>
      </w:pPr>
      <w:r>
        <w:t>Carpeta build con el ejecutable compilado, si se entrega junto al fuente.</w:t>
      </w:r>
    </w:p>
    <w:p>
      <w:pPr>
        <w:pStyle w:val="ListBullet"/>
      </w:pPr>
      <w:r>
        <w:t>Documentación final en docs/final.</w:t>
      </w:r>
    </w:p>
    <w:p>
      <w:pPr>
        <w:pStyle w:val="Heading1"/>
      </w:pPr>
      <w:r>
        <w:t>2. Requisitos previos</w:t>
      </w:r>
    </w:p>
    <w:p>
      <w:pPr>
        <w:pStyle w:val="Heading2"/>
      </w:pPr>
      <w:r>
        <w:t>2.1 macOS/Linux</w:t>
      </w:r>
    </w:p>
    <w:p>
      <w:pPr>
        <w:pStyle w:val="ListBullet"/>
      </w:pPr>
      <w:r>
        <w:t>Python 3.12 o Python 3 instalado.</w:t>
      </w:r>
    </w:p>
    <w:p>
      <w:pPr>
        <w:pStyle w:val="ListBullet"/>
      </w:pPr>
      <w:r>
        <w:t>Módulo venv de Python disponible.</w:t>
      </w:r>
    </w:p>
    <w:p>
      <w:pPr>
        <w:pStyle w:val="ListBullet"/>
      </w:pPr>
      <w:r>
        <w:t>Compilador C disponible como cc, clang o gcc.</w:t>
      </w:r>
    </w:p>
    <w:p>
      <w:pPr>
        <w:pStyle w:val="ListBullet"/>
      </w:pPr>
      <w:r>
        <w:t>Conexión a internet en la primera ejecución para instalar PySide6 en el entorno virtual local.</w:t>
      </w:r>
    </w:p>
    <w:p>
      <w:pPr>
        <w:pStyle w:val="Heading2"/>
      </w:pPr>
      <w:r>
        <w:t>2.2 Windows</w:t>
      </w:r>
    </w:p>
    <w:p>
      <w:pPr>
        <w:pStyle w:val="ListBullet"/>
      </w:pPr>
      <w:r>
        <w:t>Python 3 instalado y disponible como py -3 o python.</w:t>
      </w:r>
    </w:p>
    <w:p>
      <w:pPr>
        <w:pStyle w:val="ListBullet"/>
      </w:pPr>
      <w:r>
        <w:t>Compilador C: clang, gcc o Microsoft cl desde Developer Command Prompt.</w:t>
      </w:r>
    </w:p>
    <w:p>
      <w:pPr>
        <w:pStyle w:val="ListBullet"/>
      </w:pPr>
      <w:r>
        <w:t>Conexión a internet en la primera ejecución para instalar PySide6.</w:t>
      </w:r>
    </w:p>
    <w:p>
      <w:pPr>
        <w:pStyle w:val="Heading1"/>
      </w:pPr>
      <w:r>
        <w:t>3. Instalación y compilación en macOS/Linux</w:t>
      </w:r>
    </w:p>
    <w:p>
      <w:pPr>
        <w:pStyle w:val="ListNumber"/>
      </w:pPr>
      <w:r>
        <w:t>Abrir una terminal y entrar a la carpeta del proyecto: cd SimuladorSO</w:t>
      </w:r>
    </w:p>
    <w:p>
      <w:pPr>
        <w:pStyle w:val="ListNumber"/>
      </w:pPr>
      <w:r>
        <w:t>Dar permisos de ejecución si el sistema los perdió al descargar: chmod +x build.sh run.sh</w:t>
      </w:r>
    </w:p>
    <w:p>
      <w:pPr>
        <w:pStyle w:val="ListNumber"/>
      </w:pPr>
      <w:r>
        <w:t>Compilar el núcleo C: ./build.sh</w:t>
      </w:r>
    </w:p>
    <w:p>
      <w:pPr>
        <w:pStyle w:val="ListNumber"/>
      </w:pPr>
      <w:r>
        <w:t>Verificar que aparezca: Compilado: /ruta/al/proyecto/build/simulator</w:t>
      </w:r>
    </w:p>
    <w:p>
      <w:pPr>
        <w:pStyle w:val="ListNumber"/>
      </w:pPr>
      <w:r>
        <w:t>Ejecutar la aplicación gráfica: ./run.sh</w:t>
      </w:r>
    </w:p>
    <w:p>
      <w:r>
        <w:t>El script run.sh crea automáticamente un entorno virtual local en .venv, instala requirements.txt y abre la GUI. No es necesario activar manualmente un venv externo.</w:t>
      </w:r>
    </w:p>
    <w:p>
      <w:pPr>
        <w:pStyle w:val="Heading1"/>
      </w:pPr>
      <w:r>
        <w:t>4. Instalación y compilación en Windows</w:t>
      </w:r>
    </w:p>
    <w:p>
      <w:pPr>
        <w:pStyle w:val="ListNumber"/>
      </w:pPr>
      <w:r>
        <w:t>Abrir Command Prompt o Developer Command Prompt.</w:t>
      </w:r>
    </w:p>
    <w:p>
      <w:pPr>
        <w:pStyle w:val="ListNumber"/>
      </w:pPr>
      <w:r>
        <w:t>Entrar a la carpeta del proyecto: cd SimuladorSO</w:t>
      </w:r>
    </w:p>
    <w:p>
      <w:pPr>
        <w:pStyle w:val="ListNumber"/>
      </w:pPr>
      <w:r>
        <w:t>Compilar el núcleo C: win_build.bat</w:t>
      </w:r>
    </w:p>
    <w:p>
      <w:pPr>
        <w:pStyle w:val="ListNumber"/>
      </w:pPr>
      <w:r>
        <w:t>Verificar que aparezca build\simulator.exe.</w:t>
      </w:r>
    </w:p>
    <w:p>
      <w:pPr>
        <w:pStyle w:val="ListNumber"/>
      </w:pPr>
      <w:r>
        <w:t>Ejecutar la aplicación gráfica: win_run.bat</w:t>
      </w:r>
    </w:p>
    <w:p>
      <w:r>
        <w:t>El script win_run.bat crea .venv, instala PySide6 desde requirements.txt y ejecuta gui.main con PYTHONPATH configurado.</w:t>
      </w:r>
    </w:p>
    <w:p>
      <w:pPr>
        <w:pStyle w:val="Heading1"/>
      </w:pPr>
      <w:r>
        <w:t>5. Ejecución desde consola</w:t>
      </w:r>
    </w:p>
    <w:p>
      <w:r>
        <w:t>Además de la GUI, el simulador C puede probarse directamente. Después de compilar, ejecutar build/simulator en macOS/Linux o build\simulator.exe en Windows. Los comandos se escriben por stdin.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402"/>
          </w:tcPr>
          <w:p>
            <w:r>
              <w:rPr>
                <w:b/>
              </w:rPr>
              <w:t>Comando</w:t>
            </w:r>
          </w:p>
        </w:tc>
        <w:tc>
          <w:tcPr>
            <w:tcW w:type="dxa" w:w="5669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3402"/>
          </w:tcPr>
          <w:p>
            <w:r>
              <w:t>SET_CONFIG 0 0 0 0.1 100</w:t>
            </w:r>
          </w:p>
        </w:tc>
        <w:tc>
          <w:tcPr>
            <w:tcW w:type="dxa" w:w="5669"/>
          </w:tcPr>
          <w:p>
            <w:r>
              <w:t>Configura FCFS, First Fit, quantum 0, costo 0.1 y velocidad 100.</w:t>
            </w:r>
          </w:p>
        </w:tc>
      </w:tr>
      <w:tr>
        <w:tc>
          <w:tcPr>
            <w:tcW w:type="dxa" w:w="3402"/>
          </w:tcPr>
          <w:p>
            <w:r>
              <w:t>SET_CONFIG 3 0 5 0.1 100</w:t>
            </w:r>
          </w:p>
        </w:tc>
        <w:tc>
          <w:tcPr>
            <w:tcW w:type="dxa" w:w="5669"/>
          </w:tcPr>
          <w:p>
            <w:r>
              <w:t>Configura Round Robin, First Fit, quantum 5, costo 0.1 y velocidad 100.</w:t>
            </w:r>
          </w:p>
        </w:tc>
      </w:tr>
      <w:tr>
        <w:tc>
          <w:tcPr>
            <w:tcW w:type="dxa" w:w="3402"/>
          </w:tcPr>
          <w:p>
            <w:r>
              <w:t>ADD P1 65536 10 0 3 30 30 40</w:t>
            </w:r>
          </w:p>
        </w:tc>
        <w:tc>
          <w:tcPr>
            <w:tcW w:type="dxa" w:w="5669"/>
          </w:tcPr>
          <w:p>
            <w:r>
              <w:t>Agrega un proceso manual de 64 MB, burst 10, llegada 0 y prioridad 3.</w:t>
            </w:r>
          </w:p>
        </w:tc>
      </w:tr>
      <w:tr>
        <w:tc>
          <w:tcPr>
            <w:tcW w:type="dxa" w:w="3402"/>
          </w:tcPr>
          <w:p>
            <w:r>
              <w:t>RANDOM 20</w:t>
            </w:r>
          </w:p>
        </w:tc>
        <w:tc>
          <w:tcPr>
            <w:tcW w:type="dxa" w:w="5669"/>
          </w:tcPr>
          <w:p>
            <w:r>
              <w:t>Carga 20 procesos aleatorios.</w:t>
            </w:r>
          </w:p>
        </w:tc>
      </w:tr>
      <w:tr>
        <w:tc>
          <w:tcPr>
            <w:tcW w:type="dxa" w:w="3402"/>
          </w:tcPr>
          <w:p>
            <w:r>
              <w:t>TEST</w:t>
            </w:r>
          </w:p>
        </w:tc>
        <w:tc>
          <w:tcPr>
            <w:tcW w:type="dxa" w:w="5669"/>
          </w:tcPr>
          <w:p>
            <w:r>
              <w:t>Carga la prueba fija de 20 procesos.</w:t>
            </w:r>
          </w:p>
        </w:tc>
      </w:tr>
      <w:tr>
        <w:tc>
          <w:tcPr>
            <w:tcW w:type="dxa" w:w="3402"/>
          </w:tcPr>
          <w:p>
            <w:r>
              <w:t>RUN</w:t>
            </w:r>
          </w:p>
        </w:tc>
        <w:tc>
          <w:tcPr>
            <w:tcW w:type="dxa" w:w="5669"/>
          </w:tcPr>
          <w:p>
            <w:r>
              <w:t>Inicia o reanuda la simulación.</w:t>
            </w:r>
          </w:p>
        </w:tc>
      </w:tr>
      <w:tr>
        <w:tc>
          <w:tcPr>
            <w:tcW w:type="dxa" w:w="3402"/>
          </w:tcPr>
          <w:p>
            <w:r>
              <w:t>PAUSE</w:t>
            </w:r>
          </w:p>
        </w:tc>
        <w:tc>
          <w:tcPr>
            <w:tcW w:type="dxa" w:w="5669"/>
          </w:tcPr>
          <w:p>
            <w:r>
              <w:t>Pausa la simulación.</w:t>
            </w:r>
          </w:p>
        </w:tc>
      </w:tr>
      <w:tr>
        <w:tc>
          <w:tcPr>
            <w:tcW w:type="dxa" w:w="3402"/>
          </w:tcPr>
          <w:p>
            <w:r>
              <w:t>STOP</w:t>
            </w:r>
          </w:p>
        </w:tc>
        <w:tc>
          <w:tcPr>
            <w:tcW w:type="dxa" w:w="5669"/>
          </w:tcPr>
          <w:p>
            <w:r>
              <w:t>Finaliza el proceso simulador.</w:t>
            </w:r>
          </w:p>
        </w:tc>
      </w:tr>
    </w:tbl>
    <w:p>
      <w:pPr>
        <w:pStyle w:val="Heading1"/>
      </w:pPr>
      <w:r>
        <w:t>6. Uso básico de la GUI</w:t>
      </w:r>
    </w:p>
    <w:p>
      <w:pPr>
        <w:pStyle w:val="ListNumber"/>
      </w:pPr>
      <w:r>
        <w:t>Ejecutar ./run.sh o win_run.bat.</w:t>
      </w:r>
    </w:p>
    <w:p>
      <w:pPr>
        <w:pStyle w:val="ListNumber"/>
      </w:pPr>
      <w:r>
        <w:t>Elegir el algoritmo de planificación desde la ventana principal.</w:t>
      </w:r>
    </w:p>
    <w:p>
      <w:pPr>
        <w:pStyle w:val="ListNumber"/>
      </w:pPr>
      <w:r>
        <w:t>Seleccionar First Fit, Best Fit o Worst Fit.</w:t>
      </w:r>
    </w:p>
    <w:p>
      <w:pPr>
        <w:pStyle w:val="ListNumber"/>
      </w:pPr>
      <w:r>
        <w:t>Configurar quantum si se usa Round Robin.</w:t>
      </w:r>
    </w:p>
    <w:p>
      <w:pPr>
        <w:pStyle w:val="ListNumber"/>
      </w:pPr>
      <w:r>
        <w:t>Configurar costo de cambio de contexto y velocidad.</w:t>
      </w:r>
    </w:p>
    <w:p>
      <w:pPr>
        <w:pStyle w:val="ListNumber"/>
      </w:pPr>
      <w:r>
        <w:t>Agregar procesos manualmente o usar procesos aleatorios.</w:t>
      </w:r>
    </w:p>
    <w:p>
      <w:pPr>
        <w:pStyle w:val="ListNumber"/>
      </w:pPr>
      <w:r>
        <w:t>Presionar ejecutar y revisar Gantt, mapa de memoria, colas, PCB, procesos del SO y estadísticas.</w:t>
      </w:r>
    </w:p>
    <w:p>
      <w:pPr>
        <w:pStyle w:val="Heading1"/>
      </w:pPr>
      <w:r>
        <w:t>7. Generar comparación de algoritmos</w:t>
      </w:r>
    </w:p>
    <w:p>
      <w:r>
        <w:t>La comparación automática recompila el simulador, ejecuta TEST y cruza algoritmos de planificación con estrategias de memoria. En macOS/Linux:</w:t>
      </w:r>
    </w:p>
    <w:p>
      <w:r>
        <w:t>.venv/bin/python tools/compare_policies.py --build --context base --output-dir docs/final/comparisons</w:t>
      </w:r>
    </w:p>
    <w:p>
      <w:r>
        <w:t>El resultado se guarda en docs/final/comparisons/comparison_report.html.</w:t>
      </w:r>
    </w:p>
    <w:p>
      <w:pPr>
        <w:pStyle w:val="Heading1"/>
      </w:pPr>
      <w:r>
        <w:t>8. Verificación antes de subir a UNIVIRTUAL</w:t>
      </w:r>
    </w:p>
    <w:p>
      <w:pPr>
        <w:pStyle w:val="ListNumber"/>
      </w:pPr>
      <w:r>
        <w:t>Borrar la carpeta build si se desea probar desde cero.</w:t>
      </w:r>
    </w:p>
    <w:p>
      <w:pPr>
        <w:pStyle w:val="ListNumber"/>
      </w:pPr>
      <w:r>
        <w:t>Ejecutar ./build.sh o win_build.bat.</w:t>
      </w:r>
    </w:p>
    <w:p>
      <w:pPr>
        <w:pStyle w:val="ListNumber"/>
      </w:pPr>
      <w:r>
        <w:t>Confirmar que el ejecutable se crea sin errores.</w:t>
      </w:r>
    </w:p>
    <w:p>
      <w:pPr>
        <w:pStyle w:val="ListNumber"/>
      </w:pPr>
      <w:r>
        <w:t>Ejecutar ./run.sh o win_run.bat.</w:t>
      </w:r>
    </w:p>
    <w:p>
      <w:pPr>
        <w:pStyle w:val="ListNumber"/>
      </w:pPr>
      <w:r>
        <w:t>Cargar TEST y presionar RUN.</w:t>
      </w:r>
    </w:p>
    <w:p>
      <w:pPr>
        <w:pStyle w:val="ListNumber"/>
      </w:pPr>
      <w:r>
        <w:t>Confirmar que el Gantt avanza, que aparecen procesos en PCB y que se actualizan estadísticas.</w:t>
      </w:r>
    </w:p>
    <w:p>
      <w:pPr>
        <w:pStyle w:val="ListNumber"/>
      </w:pPr>
      <w:r>
        <w:t>Ejecutar la comparación base y confirmar que se genera comparison_report.html.</w:t>
      </w:r>
    </w:p>
    <w:p>
      <w:pPr>
        <w:pStyle w:val="Heading1"/>
      </w:pPr>
      <w:r>
        <w:t>9. Solución de problemas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</w:tcPr>
          <w:p>
            <w:r>
              <w:rPr>
                <w:b/>
              </w:rPr>
              <w:t>Problema</w:t>
            </w:r>
          </w:p>
        </w:tc>
        <w:tc>
          <w:tcPr>
            <w:tcW w:type="dxa" w:w="6236"/>
          </w:tcPr>
          <w:p>
            <w:r>
              <w:rPr>
                <w:b/>
              </w:rPr>
              <w:t>Solución</w:t>
            </w:r>
          </w:p>
        </w:tc>
      </w:tr>
      <w:tr>
        <w:tc>
          <w:tcPr>
            <w:tcW w:type="dxa" w:w="2835"/>
          </w:tcPr>
          <w:p>
            <w:r>
              <w:t>No se encuentra Python 3</w:t>
            </w:r>
          </w:p>
        </w:tc>
        <w:tc>
          <w:tcPr>
            <w:tcW w:type="dxa" w:w="6236"/>
          </w:tcPr>
          <w:p>
            <w:r>
              <w:t>Instalar Python 3.12 o Python 3 y repetir run.sh/win_run.bat.</w:t>
            </w:r>
          </w:p>
        </w:tc>
      </w:tr>
      <w:tr>
        <w:tc>
          <w:tcPr>
            <w:tcW w:type="dxa" w:w="2835"/>
          </w:tcPr>
          <w:p>
            <w:r>
              <w:t>No se puede crear venv en Linux</w:t>
            </w:r>
          </w:p>
        </w:tc>
        <w:tc>
          <w:tcPr>
            <w:tcW w:type="dxa" w:w="6236"/>
          </w:tcPr>
          <w:p>
            <w:r>
              <w:t>Instalar python3-venv y python3-pip. En Debian/Ubuntu: sudo apt install python3-venv python3-pip.</w:t>
            </w:r>
          </w:p>
        </w:tc>
      </w:tr>
      <w:tr>
        <w:tc>
          <w:tcPr>
            <w:tcW w:type="dxa" w:w="2835"/>
          </w:tcPr>
          <w:p>
            <w:r>
              <w:t>No se encuentra compilador C</w:t>
            </w:r>
          </w:p>
        </w:tc>
        <w:tc>
          <w:tcPr>
            <w:tcW w:type="dxa" w:w="6236"/>
          </w:tcPr>
          <w:p>
            <w:r>
              <w:t>Instalar Xcode Command Line Tools en macOS, build-essential en Linux o clang/gcc/cl en Windows.</w:t>
            </w:r>
          </w:p>
        </w:tc>
      </w:tr>
      <w:tr>
        <w:tc>
          <w:tcPr>
            <w:tcW w:type="dxa" w:w="2835"/>
          </w:tcPr>
          <w:p>
            <w:r>
              <w:t>Qt no inicia en Linux</w:t>
            </w:r>
          </w:p>
        </w:tc>
        <w:tc>
          <w:tcPr>
            <w:tcW w:type="dxa" w:w="6236"/>
          </w:tcPr>
          <w:p>
            <w:r>
              <w:t>Instalar librerías xcb/wayland sugeridas por run.sh o forzar QT_QPA_PLATFORM=xcb/wayland.</w:t>
            </w:r>
          </w:p>
        </w:tc>
      </w:tr>
      <w:tr>
        <w:tc>
          <w:tcPr>
            <w:tcW w:type="dxa" w:w="2835"/>
          </w:tcPr>
          <w:p>
            <w:r>
              <w:t>La GUI dice que no existe build/simulator</w:t>
            </w:r>
          </w:p>
        </w:tc>
        <w:tc>
          <w:tcPr>
            <w:tcW w:type="dxa" w:w="6236"/>
          </w:tcPr>
          <w:p>
            <w:r>
              <w:t>Ejecutar primero ./build.sh o win_build.bat.</w:t>
            </w:r>
          </w:p>
        </w:tc>
      </w:tr>
      <w:tr>
        <w:tc>
          <w:tcPr>
            <w:tcW w:type="dxa" w:w="2835"/>
          </w:tcPr>
          <w:p>
            <w:r>
              <w:t>No aparecen otros documentos de docs</w:t>
            </w:r>
          </w:p>
        </w:tc>
        <w:tc>
          <w:tcPr>
            <w:tcW w:type="dxa" w:w="6236"/>
          </w:tcPr>
          <w:p>
            <w:r>
              <w:t>El .gitignore mantiene ignorada la documentación local fuera de docs/final para no mezclar borradores con la entrega.</w:t>
            </w:r>
          </w:p>
        </w:tc>
      </w:tr>
    </w:tbl>
    <w:p>
      <w:pPr>
        <w:pStyle w:val="Heading1"/>
      </w:pPr>
      <w:r>
        <w:t>10. Archivos principales</w:t>
      </w:r>
    </w:p>
    <w:p>
      <w:pPr>
        <w:pStyle w:val="ListBullet"/>
      </w:pPr>
      <w:r>
        <w:t>src/simulator: núcleo C del simulador.</w:t>
      </w:r>
    </w:p>
    <w:p>
      <w:pPr>
        <w:pStyle w:val="ListBullet"/>
      </w:pPr>
      <w:r>
        <w:t>src/gui: interfaz gráfica PySide6.</w:t>
      </w:r>
    </w:p>
    <w:p>
      <w:pPr>
        <w:pStyle w:val="ListBullet"/>
      </w:pPr>
      <w:r>
        <w:t>tools/compare_policies.py: herramienta de comparación.</w:t>
      </w:r>
    </w:p>
    <w:p>
      <w:pPr>
        <w:pStyle w:val="ListBullet"/>
      </w:pPr>
      <w:r>
        <w:t>build.sh / win_build.bat: compilación del núcleo C.</w:t>
      </w:r>
    </w:p>
    <w:p>
      <w:pPr>
        <w:pStyle w:val="ListBullet"/>
      </w:pPr>
      <w:r>
        <w:t>run.sh / win_run.bat: creación del venv y ejecución de la GUI.</w:t>
      </w:r>
    </w:p>
    <w:p>
      <w:pPr>
        <w:pStyle w:val="ListBullet"/>
      </w:pPr>
      <w:r>
        <w:t>requirements.txt: dependencias Python de ejecución.</w:t>
      </w:r>
    </w:p>
    <w:p>
      <w:pPr>
        <w:pStyle w:val="ListBullet"/>
      </w:pPr>
      <w:r>
        <w:t>docs/final: informe final, manual, fuente Markdown y script generador.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